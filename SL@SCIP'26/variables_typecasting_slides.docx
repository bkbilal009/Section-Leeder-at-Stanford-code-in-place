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of Variables and Typecasting</w:t>
      </w:r>
    </w:p>
    <w:p>
      <w:r>
        <w:t>Presenter: Muhammad Bilal</w:t>
      </w:r>
    </w:p>
    <w:p>
      <w:pPr>
        <w:pStyle w:val="Heading1"/>
      </w:pPr>
      <w:r>
        <w:t>Slide 2: Variables</w:t>
      </w:r>
    </w:p>
    <w:p>
      <w:r>
        <w:t>A variable is a container that stores data.</w:t>
        <w:br/>
        <w:t>It can hold different values.</w:t>
        <w:br/>
        <w:br/>
        <w:t>Daily Life Example:</w:t>
        <w:br/>
        <w:t>A bottle stores water.</w:t>
        <w:br/>
        <w:t>A variable stores data.</w:t>
        <w:br/>
        <w:br/>
        <w:t>Example:</w:t>
        <w:br/>
        <w:t>weight = 50</w:t>
        <w:br/>
        <w:t>name = "Ali"</w:t>
      </w:r>
    </w:p>
    <w:p>
      <w:pPr>
        <w:pStyle w:val="Heading1"/>
      </w:pPr>
      <w:r>
        <w:t>Slide 3: Typecasting</w:t>
      </w:r>
    </w:p>
    <w:p>
      <w:r>
        <w:t>Typecasting means converting one data type into another.</w:t>
        <w:br/>
        <w:br/>
        <w:t>Daily Life Example:</w:t>
        <w:br/>
        <w:t>Converting money: dollars to rupees.</w:t>
        <w:br/>
        <w:br/>
        <w:t>Example:</w:t>
        <w:br/>
        <w:t>x = "10"</w:t>
        <w:br/>
        <w:t>y = int(x)</w:t>
      </w:r>
    </w:p>
    <w:p>
      <w:pPr>
        <w:pStyle w:val="Heading1"/>
      </w:pPr>
      <w:r>
        <w:t>Slide 4: Problem (Mars Weight)</w:t>
      </w:r>
    </w:p>
    <w:p>
      <w:r>
        <w:t>Weight on Mars = 37.8% of Earth weight.</w:t>
        <w:br/>
        <w:t>Take input from user.</w:t>
        <w:br/>
        <w:t>Convert input (string to float).</w:t>
        <w:br/>
        <w:t>Calculate Mars weight.</w:t>
      </w:r>
    </w:p>
    <w:p>
      <w:pPr>
        <w:pStyle w:val="Heading1"/>
      </w:pPr>
      <w:r>
        <w:t>Slide 5: Solution</w:t>
      </w:r>
    </w:p>
    <w:p>
      <w:r>
        <w:t>MARS_MULTIPLE = 0.378</w:t>
        <w:br/>
        <w:br/>
        <w:t>earth_weight = float(input("Enter weight on Earth: "))</w:t>
        <w:br/>
        <w:t>mars_weight = earth_weight * MARS_MULTIPLE</w:t>
        <w:br/>
        <w:br/>
        <w:t>print("Weight on Mars:", mars_weight)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